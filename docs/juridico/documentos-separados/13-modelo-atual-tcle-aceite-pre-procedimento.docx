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MODELO ATUAL DO SISTEMA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TCLE - ACEITE PRE-PROCEDIMENTO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Transcricao para revisao juridica | Template 1.0-draft | Fonte: src/lib/legal/templates.ts (renderTCLE)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Este arquivo reproduz o modelo que o sistema gera hoje. O proprio codigo o classifica como draft. Nao confundir com as minutas juridicas ampliadas do pacote e nao ativar em producao sem revisao do advogado.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Texto atual do template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0B2545"/>
          <w:sz w:val="24"/>
        </w:rPr>
        <w:t>TERMO DE CONSENTIMENTO LIVRE E ESCLARECIDO - PROCEDIMENTO ODONTOLOGICO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 DA CLINICA]]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 DO PACIENTE]]</w:t>
      </w:r>
      <w:r>
        <w:rPr>
          <w:rFonts w:ascii="Calibri" w:hAnsi="Calibri"/>
          <w:b w:val="0"/>
          <w:i w:val="0"/>
          <w:sz w:val="22"/>
        </w:rPr>
        <w:t xml:space="preserve"> - CPF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[[CPF OU AUSENTE]]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Representante legal: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 OU LINHA AUSENTE]]</w:t>
      </w:r>
    </w:p>
    <w:p>
      <w:pPr>
        <w:keepNext w:val="0"/>
        <w:spacing w:before="0" w:after="20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Cirurgiao-dentista: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 DO DENTISTA]]</w:t>
      </w:r>
      <w:r>
        <w:rPr>
          <w:rFonts w:ascii="Calibri" w:hAnsi="Calibri"/>
          <w:b w:val="0"/>
          <w:i w:val="0"/>
          <w:sz w:val="22"/>
        </w:rPr>
        <w:t xml:space="preserve"> - CRO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[[CRO OU AUSENTE]]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PROCEDIMENTO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[[PROCEDIMENTO SELECIONADO NO PRONTUARIO]]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REGIAO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[[DENTE OU REGIAO CLINICA REGISTRADA]]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POR QUE FOI INDICADO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[[JUSTIFICATIVA PREENCHIDA PELO DENTISTA]]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COMO SERA REALIZADO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[[EXPLICACAO PREENCHIDA PELO DENTISTA]]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ALTERNATIVAS APRESENTADAS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[[ALTERNATIVAS PREENCHIDAS PELO DENTISTA]]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CONSEQUENCIAS DE NAO REALIZAR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[[CONSEQUENCIAS PREENCHIDAS PELO DENTISTA]]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RISCOS E COMPLICACOES POSSIVEIS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[[RISCOS PREENCHIDOS PELO DENTISTA]]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ORIENTACOES E CUIDADOS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[[ORIENTACOES PREENCHIDAS PELO DENTISTA]]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 ATUAL: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Declaro que recebi explicacoes compreensiveis, pude tirar duvidas e consinto livremente com a realizacao do procedimento descrito. Estou ciente de que posso revogar este consentimento antes do inicio do procedimento, observado o registro clinico e eventuais custos comprovadamente ja incorridos.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Camada acrescentada pelo PDF atual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5B6673"/>
          <w:sz w:val="20"/>
        </w:rPr>
        <w:t>Fora do texto do template, o gerador inclui novamente paciente/CPF no cabecalho, data, imagem da assinatura do paciente ou responsavel, nome de quem assinou e uma linha com nome e CRO do dentista. No fluxo atual de aceite, nao e enviada imagem de assinatura do dentista ao PDF.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atual - TCLE e aceite pre-procedimento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