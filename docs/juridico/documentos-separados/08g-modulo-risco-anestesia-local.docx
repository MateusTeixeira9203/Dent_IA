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8G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MODULO DE RISCO - ANESTESIA LOCAL; SEDACAO EXIGE TERMO PROPRIO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individualizavel ao TCLE - Nucleo Geral para Tratamento Odontologico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clinica por especialista. Nao publicar nem coletar assinatura antes do preenchimento dos campos e das aprovacoes necessarias.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INTEGRACAO OBRIGATORIA: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modulo nao substitui o TCLE geral, a conversa clinica nem o registro no prontuario. Deve ser anexado ao TCLE, ajustado ao procedimento e ao paciente, e assinado no mesmo conjunto documental. Itens irrelevantes devem ser removidos e riscos materiais ausentes devem ser acrescentados.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| 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Procedimento/dente/regiao/lateralidade: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Modulo G - Anestesia local; sedacao exige termo proprio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Para anestesia local: dor, hematoma, sangramento, infeccao, trismo, desmaio, palpitacao, reacao alergica/toxica, falha anestesica e alteracao sensorial temporaria ou raramente persistente.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Risco de morder/traumatizar labios, lingua ou bochecha enquanto houver dormencia; orientacoes a criancas e responsaveis.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Registrar anestesico, vasoconstritor, dose, lote quando aplicavel, alergias, condicoes e intercorrencias.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Sedacao consciente ou profunda NAO deve usar apenas este modulo. Exige termo especifico para tecnica, profissional habilitado, monitorizacao, jejum, acompanhante, alta, medicacoes e riscos cardiorrespiratorios.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1F4D78"/>
          <w:sz w:val="22"/>
        </w:rPr>
        <w:t xml:space="preserve">Fatores individuais selecionados: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Riscos explicados ao paciente: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Conduta/sinais de alarme: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PARA VALIDACAO: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paciente recebeu explicacao individualizada dos riscos selecionados, de sua relevancia para o caso, das alternativas, dos cuidados e dos sinais de alarme. Este anexo integra o TCLE geral e nao representa renuncia a direitos.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risco - Anestesia local; sedacao exige termo proprio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