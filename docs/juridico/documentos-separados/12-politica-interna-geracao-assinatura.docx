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12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POLITICA INTERNA DE GERACAO E ASSINATURA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Checklist de produto e operacao; nao exibido integralmente ao paciente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Regras de geracao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Documento nasce de dados remontados no servidor e da clinica ativa; navegador nao e fonte de valores, CRO, paciente, procedimento ou autoria.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Template possui versao semantica, data de vigencia, aprovador juridico, aprovador clinico, especialidade, hash e historico.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Campos clinicos obrigatorios nao aceitam texto generico como 'riscos habituais' ou 'conforme explicado'.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IA nunca preenche automaticamente diagnostico, risco aplicavel ou declaracao de que houve explicacao. Ela pode sugerir texto marcado como rascunho.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Documento final mostra ao profissional e ao paciente uma previa completa antes da assinatura.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Alteracao posterior gera adendo; o original e o log permanecem imutaveis.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Escada de identidade e assinatura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3100"/>
        <w:gridCol w:w="47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Nivel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sugerido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minima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Basico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Termos de usuario e documentos de baixo risco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Sessao autenticada, checkbox destacado, versao/hash, data/hora, IP, copia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Reforcado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Orcamento e TCLE comum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Identificacao do paciente, assinatura desenhada ou OTP, assinatura do dentista, trilha e PDF imutavel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Alto risco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Cirurgia complexa, sequela possivel, alto custo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 avancada/qualificada conforme parecer; testemunha ou registro adicional; dialogo documentado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Gates antes de publicar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Razao social, CNPJ, endereco, suporte, privacidade e foro preenchidos.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Advogado aprovou cada minuta e a relacao entre Terms, DPA, Avisos e contratos clinicos.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Diretor clinico e especialistas validaram modulos de risco.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Suboperadores, paises, retencao, treinamento de IA e transferencias internacionais confirmados por contrato.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Politica real de backup, exportacao, exclusao, RTO/RPO e incidentes confere com o texto.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Fluxo diferencia titular/admin de membro convidado e registra poderes de representacao.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Teste com duas contas e duas clinicas confirma isolamento; PDFs e snapshots permanecem inteiros apos mudanca de dados.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Usuario recebe copia; nova versao material pede novo aceite; recusas e revogacoes ficam registradas.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Auditoria de acessibilidade e linguagem simples em celular, incluindo leitor de tela e paciente com apoio/interprete.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Feature flag permanece desligada ate aprovacao juridica e operacional.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Interna de Geracao e Assinatura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