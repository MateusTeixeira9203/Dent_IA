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8F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MODULO DE RISCO - PROTESE, FACETAS, COROAS E PROCEDIMENTOS ESTETICOS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individualizavel ao TCLE - Nucleo Geral para Tratamento Odontologico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clinica por especialista. Nao publicar nem coletar assinatura antes do preenchimento dos campos e das aprovacoes necessarias.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INTEGRACAO OBRIGATORIA: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modulo nao substitui o TCLE geral, a conversa clinica nem o registro no prontuario. Deve ser anexado ao TCLE, ajustado ao procedimento e ao paciente, e assinado no mesmo conjunto documental. Itens irrelevantes devem ser removidos e riscos materiais ausentes devem ser acrescentados.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| 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Procedimento/dente/regiao/lateralidade: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Modulo F - Protese, facetas, coroas e procedimentos esteticos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Objetivo funcional/estetico, simulacao quando houver, limites de cor, forma, translucidez, simetria e tecidos.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Desgaste irreversivel de estrutura dental; sensibilidade; inflamacão pulpar e eventual necessidade de endodontia.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Fratura, lascamento, descolamento, desgaste, pigmentacao, infiltracao, carie e necessidade de reparo/substituicao.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Alteracoes gengivais/periodontais, dificuldade de higiene, mudancas foneticas e periodo de adaptacao.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Ajustes oclusais, influencia de bruxismo e necessidade de placa/manutencao.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Procedimentos provisórios e etapas laboratoriais podem exigir ajustes de cor/forma antes da instalacao definitiva.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1F4D78"/>
          <w:sz w:val="22"/>
        </w:rPr>
        <w:t xml:space="preserve">Fatores individuais selecionados: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Riscos explicados ao paciente: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Conduta/sinais de alarme: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PARA VALIDACAO: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paciente recebeu explicacao individualizada dos riscos selecionados, de sua relevancia para o caso, das alternativas, dos cuidados e dos sinais de alarme. Este anexo integra o TCLE geral e nao representa renuncia a direitos.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risco - Protese, facetas, coroas e procedimentos esteticos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