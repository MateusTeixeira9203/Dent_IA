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8A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MODULO DE RISCO - CIRURGIA ORAL E EXTRACOES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individualizavel ao TCLE - Nucleo Geral para Tratamento Odontologico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clinica por especialista. Nao publicar nem coletar assinatura antes do preenchimento dos campos e das aprovacoes necessarias.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INTEGRACAO OBRIGATORIA: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modulo nao substitui o TCLE geral, a conversa clinica nem o registro no prontuario. Deve ser anexado ao TCLE, ajustado ao procedimento e ao paciente, e assinado no mesmo conjunto documental. Itens irrelevantes devem ser removidos e riscos materiais ausentes devem ser acrescentados.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| 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Procedimento/dente/regiao/lateralidade: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Modulo A - Cirurgia oral e extracoes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Procedimento exato, dente/regiao, motivo, exames e relacao com nervos/seio maxilar.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Dor, inchaco, hematoma, sangramento, limitacao de abertura da boca, infeccao e alveolite.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Lesao de dentes, restauracoes ou estruturas vizinhas; fratura de raiz ou osso; permanencia intencional de fragmento quando remover for mais arriscado.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Comunicacao com seio maxilar, sinusite e necessidade de medidas ou cirurgia adicional quando anatomicamente aplicavel.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Alteracao temporaria ou permanente de sensibilidade, formigamento, dor neuropatica, paladar ou movimento quando houver proximidade nervosa.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Necessidade de ampliar acesso, encaminhar, internar ou realizar procedimento adicional diante de complicacao.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Orientacoes de sangramento, higiene, dieta, medicacao, tabagismo, atividade, retorno e sinais de urgencia.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1F4D78"/>
          <w:sz w:val="22"/>
        </w:rPr>
        <w:t xml:space="preserve">Fatores individuais selecionados: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Riscos explicados ao paciente: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Conduta/sinais de alarme: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PARA VALIDACAO: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paciente recebeu explicacao individualizada dos riscos selecionados, de sua relevancia para o caso, das alternativas, dos cuidados e dos sinais de alarme. Este anexo integra o TCLE geral e nao representa renuncia a direitos.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risco - Cirurgia oral e extracoes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